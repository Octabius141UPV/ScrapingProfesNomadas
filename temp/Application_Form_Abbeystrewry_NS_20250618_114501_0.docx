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Mainstream Class Teacher: _________________</w:t>
      </w:r>
    </w:p>
    <w:p>
      <w:r>
        <w:t>School: Abbeystrewry NS</w:t>
      </w:r>
    </w:p>
    <w:p>
      <w:r>
        <w:t>14433K: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