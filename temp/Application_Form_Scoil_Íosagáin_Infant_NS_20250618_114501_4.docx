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Scoil Íosagáin Infant NS</w:t>
      </w:r>
    </w:p>
    <w:p>
      <w:r>
        <w:t>18883P: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