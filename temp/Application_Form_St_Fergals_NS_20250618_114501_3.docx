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St Fergals NS</w:t>
      </w:r>
    </w:p>
    <w:p>
      <w:r>
        <w:t>17297U: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