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Form Template</w:t>
      </w:r>
    </w:p>
    <w:p>
      <w:r>
        <w:t>Mainstream Class Teacher: _________________</w:t>
      </w:r>
    </w:p>
    <w:p>
      <w:r>
        <w:t>School: SN Mhuire, Araglin</w:t>
      </w:r>
    </w:p>
    <w:p>
      <w:r>
        <w:t>17761T: _________________</w:t>
      </w:r>
    </w:p>
    <w:p>
      <w:pPr>
        <w:pStyle w:val="Heading1"/>
      </w:pPr>
      <w:r>
        <w:t>Personal Details</w:t>
      </w:r>
    </w:p>
    <w:p>
      <w:r>
        <w:t>Name: _________________</w:t>
      </w:r>
    </w:p>
    <w:p>
      <w:r>
        <w:t>Address: _________________</w:t>
      </w:r>
    </w:p>
    <w:p>
      <w:r>
        <w:t>Phone: _________________</w:t>
      </w:r>
    </w:p>
    <w:p>
      <w:r>
        <w:t>Email: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