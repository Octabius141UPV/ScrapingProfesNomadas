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POSITION ADVERTISED: _________________</w:t>
      </w:r>
    </w:p>
    <w:p>
      <w:r>
        <w:t>School: _________________</w:t>
      </w:r>
    </w:p>
    <w:p>
      <w:r>
        <w:t>ROLL NUMBER: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