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Form Template</w:t>
      </w:r>
    </w:p>
    <w:p>
      <w:r>
        <w:t>Mainstream Class Teacher: _________________</w:t>
      </w:r>
    </w:p>
    <w:p>
      <w:r>
        <w:t>School: St Patricks BNS</w:t>
      </w:r>
    </w:p>
    <w:p>
      <w:r>
        <w:t>20477Q: _________________</w:t>
      </w:r>
    </w:p>
    <w:p>
      <w:pPr>
        <w:pStyle w:val="Heading1"/>
      </w:pPr>
      <w:r>
        <w:t>Personal Details</w:t>
      </w:r>
    </w:p>
    <w:p>
      <w:r>
        <w:t>Name: _________________</w:t>
      </w:r>
    </w:p>
    <w:p>
      <w:r>
        <w:t>Address: _________________</w:t>
      </w:r>
    </w:p>
    <w:p>
      <w:r>
        <w:t>Phone: _________________</w:t>
      </w:r>
    </w:p>
    <w:p>
      <w:r>
        <w:t>Email: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