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Form Template</w:t>
      </w:r>
    </w:p>
    <w:p>
      <w:r>
        <w:t>Supply Teacher: _________________</w:t>
      </w:r>
    </w:p>
    <w:p>
      <w:r>
        <w:t>School: Scoil Mhuire</w:t>
      </w:r>
    </w:p>
    <w:p>
      <w:r>
        <w:t>19404F: _________________</w:t>
      </w:r>
    </w:p>
    <w:p>
      <w:pPr>
        <w:pStyle w:val="Heading1"/>
      </w:pPr>
      <w:r>
        <w:t>Personal Details</w:t>
      </w:r>
    </w:p>
    <w:p>
      <w:r>
        <w:t>Name: _________________</w:t>
      </w:r>
    </w:p>
    <w:p>
      <w:r>
        <w:t>Address: _________________</w:t>
      </w:r>
    </w:p>
    <w:p>
      <w:r>
        <w:t>Phone: _________________</w:t>
      </w:r>
    </w:p>
    <w:p>
      <w:r>
        <w:t>Email: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