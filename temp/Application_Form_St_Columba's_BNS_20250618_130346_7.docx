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Special Education Teacher: _________________</w:t>
      </w:r>
    </w:p>
    <w:p>
      <w:r>
        <w:t>School: St Columba's BNS</w:t>
      </w:r>
    </w:p>
    <w:p>
      <w:r>
        <w:t>13828F: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