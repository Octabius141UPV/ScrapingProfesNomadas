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Carrigboy National School</w:t>
      </w:r>
    </w:p>
    <w:p>
      <w:r>
        <w:t>16286K: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