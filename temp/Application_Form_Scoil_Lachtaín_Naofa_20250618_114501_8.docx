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Scoil Lachtaín Naofa</w:t>
      </w:r>
    </w:p>
    <w:p>
      <w:r>
        <w:t>14816D: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