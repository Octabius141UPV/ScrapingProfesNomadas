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Kilgariffe NS</w:t>
      </w:r>
    </w:p>
    <w:p>
      <w:r>
        <w:t>10499U: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