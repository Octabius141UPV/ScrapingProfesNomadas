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Scoil Barra</w:t>
      </w:r>
    </w:p>
    <w:p>
      <w:r>
        <w:t>19771J: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